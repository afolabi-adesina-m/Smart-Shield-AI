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52A44C" w14:textId="77777777" w:rsidR="005E0D64" w:rsidRDefault="00000000">
      <w:pPr>
        <w:jc w:val="center"/>
      </w:pPr>
      <w:r>
        <w:rPr>
          <w:b/>
          <w:sz w:val="28"/>
        </w:rPr>
        <w:t>AI/ML Capstone Project</w:t>
      </w:r>
      <w:r>
        <w:rPr>
          <w:b/>
          <w:sz w:val="28"/>
        </w:rPr>
        <w:br/>
        <w:t>This Week's Project Report (PR5 – Weekly Progress Report 5%)</w:t>
      </w:r>
    </w:p>
    <w:p w14:paraId="4F75FE54" w14:textId="77777777" w:rsidR="005E0D64" w:rsidRDefault="00000000">
      <w:pPr>
        <w:jc w:val="center"/>
      </w:pPr>
      <w:r>
        <w:t>Instructor: Prof. Mouhamed Abdulla  |  Course: INFO53883  |  Team 2B</w:t>
      </w:r>
      <w:r>
        <w:br/>
        <w:t>Sprint: W9 (Jul 1 – Jul 7, 2026)  |  Report date: July 07, 2026</w:t>
      </w:r>
    </w:p>
    <w:p w14:paraId="7CAACD21" w14:textId="77777777" w:rsidR="005E0D64" w:rsidRDefault="005E0D64"/>
    <w:p w14:paraId="3F8C6B6A" w14:textId="77777777" w:rsidR="005E0D64" w:rsidRDefault="00000000">
      <w:r>
        <w:t>Name 1: Afolabi Adesina    Student Number 1: 991808102</w:t>
      </w:r>
    </w:p>
    <w:p w14:paraId="0901A83D" w14:textId="77777777" w:rsidR="005E0D64" w:rsidRDefault="00000000">
      <w:r>
        <w:t>Name 2: Evans Frimpong    Student Number 2: 991771602</w:t>
      </w:r>
    </w:p>
    <w:p w14:paraId="1F9FE0C3" w14:textId="77777777" w:rsidR="005E0D64" w:rsidRDefault="00000000">
      <w:r>
        <w:t>Name 3: Xian Qin    Student Number 3: 991578381</w:t>
      </w:r>
    </w:p>
    <w:p w14:paraId="537E5FF2" w14:textId="77777777" w:rsidR="005E0D64" w:rsidRDefault="00000000">
      <w:r>
        <w:t>Name 4: Yanan Yang    Student Number 4: 991841037</w:t>
      </w:r>
    </w:p>
    <w:p w14:paraId="3233AF37" w14:textId="77777777" w:rsidR="005E0D64" w:rsidRDefault="00000000">
      <w:r>
        <w:br w:type="page"/>
      </w:r>
    </w:p>
    <w:p w14:paraId="03D5A4D4" w14:textId="77777777" w:rsidR="005E0D64" w:rsidRDefault="00000000">
      <w:pPr>
        <w:pStyle w:val="Heading2"/>
      </w:pPr>
      <w:r>
        <w:lastRenderedPageBreak/>
        <w:t>Q1: Summary of Work</w:t>
      </w:r>
    </w:p>
    <w:p w14:paraId="3621164F" w14:textId="77777777" w:rsidR="005E0D64" w:rsidRDefault="00000000">
      <w:r>
        <w:rPr>
          <w:i/>
          <w:sz w:val="20"/>
        </w:rPr>
        <w:t>Rubric: Provide an overview of completed work during this sprint (~⅓ page, single-space). [1 mark]</w:t>
      </w:r>
    </w:p>
    <w:p w14:paraId="2E619E81" w14:textId="77777777" w:rsidR="005E0D64" w:rsidRDefault="00000000">
      <w:pPr>
        <w:pStyle w:val="Heading3"/>
      </w:pPr>
      <w:r>
        <w:t>Project Objective (Clarified Scope)</w:t>
      </w:r>
    </w:p>
    <w:p w14:paraId="720A917A" w14:textId="13B3DCDF" w:rsidR="005E0D64" w:rsidRDefault="00000000">
      <w:r>
        <w:t xml:space="preserve">Smart-Shield AI scores one Ontario highway route per search (not all possible routes). For each trip, the system fuses three real-time risk signals into a Safety Score S (0–100) and returns a speed advisory (e.g., 80 km/h on Hwy 400 in a blizzard vs 100 km/h on a clear day). Training data for the tabular collision model is Toronto TPS (~809,034 records; ~768,000+ after cleaning). UK DfT and Seattle SDOT are used to replicate Paper 2 environmental </w:t>
      </w:r>
      <w:r w:rsidR="00562D8E">
        <w:t>statistics,</w:t>
      </w:r>
      <w:r>
        <w:t xml:space="preserve"> not to train the Ontario severity classifier.</w:t>
      </w:r>
    </w:p>
    <w:p w14:paraId="1A7BF4A0" w14:textId="77777777" w:rsidR="005E0D64" w:rsidRDefault="00000000">
      <w:r>
        <w:t>Important distinction: Text + Vision produce real-time hazard signals (T and V). Environment produces the weather/time/surface risk index (E). Tabular Random Forest models historical collision severity on Toronto separately from T/V/E fusion.</w:t>
      </w:r>
    </w:p>
    <w:p w14:paraId="206468FB" w14:textId="77777777" w:rsidR="005E0D64" w:rsidRDefault="00000000">
      <w:pPr>
        <w:pStyle w:val="Heading3"/>
      </w:pPr>
      <w:r>
        <w:t>Pillar 1 — Text Brain (NLP) · 25% of Safety Score S</w:t>
      </w:r>
    </w:p>
    <w:p w14:paraId="471C2A44" w14:textId="77777777" w:rsidR="005E0D64" w:rsidRDefault="00000000">
      <w:pPr>
        <w:pStyle w:val="ListBullet"/>
      </w:pPr>
      <w:r>
        <w:t>Module: src/nlp_brain.py  |  Notebook: Section 10.1 (capstone_with_results.ipynb)</w:t>
      </w:r>
    </w:p>
    <w:p w14:paraId="1E8E5EAD" w14:textId="77777777" w:rsidR="005E0D64" w:rsidRDefault="00000000">
      <w:pPr>
        <w:pStyle w:val="ListBullet"/>
      </w:pPr>
      <w:r>
        <w:t>Method: TF-IDF (ngram_range 1–2) + 16-term Ontario 511 hazard lexicon (ice, blizzard, black ice, multi-vehicle, etc.)</w:t>
      </w:r>
    </w:p>
    <w:p w14:paraId="56D2E2DF" w14:textId="77777777" w:rsidR="005E0D64" w:rsidRDefault="00000000">
      <w:pPr>
        <w:pStyle w:val="ListBullet"/>
      </w:pPr>
      <w:r>
        <w:t>Output: T ∈ [0, 1] — normalized hazard score from alert text</w:t>
      </w:r>
    </w:p>
    <w:p w14:paraId="73565E8C" w14:textId="77777777" w:rsidR="005E0D64" w:rsidRDefault="00000000">
      <w:pPr>
        <w:pStyle w:val="ListBullet"/>
      </w:pPr>
      <w:r>
        <w:t>Saved artifact: models/tfidf_vectorizer.joblib</w:t>
      </w:r>
    </w:p>
    <w:p w14:paraId="53762362" w14:textId="77777777" w:rsidR="005E0D64" w:rsidRDefault="00000000">
      <w:pPr>
        <w:pStyle w:val="ListBullet"/>
      </w:pPr>
      <w:r>
        <w:t>Validated on 5 scenarios: TC-1 T=0.000 | TC-2 T=0.688 | TC-3 T=0.000 | TC-4 T=0.000 | TC-5 T=1.000</w:t>
      </w:r>
    </w:p>
    <w:p w14:paraId="7638509F" w14:textId="77777777" w:rsidR="005E0D64" w:rsidRDefault="00000000">
      <w:pPr>
        <w:pStyle w:val="ListBullet"/>
      </w:pPr>
      <w:r>
        <w:t>Demo: demo/inference.py maps weather presets to Ontario 511-style alert strings</w:t>
      </w:r>
    </w:p>
    <w:p w14:paraId="6979E4C9" w14:textId="77777777" w:rsidR="005E0D64" w:rsidRDefault="00000000">
      <w:pPr>
        <w:pStyle w:val="ListBullet"/>
      </w:pPr>
      <w:r>
        <w:t>Role: Scores live alert language for fusion — does NOT classify tabular collision severity.</w:t>
      </w:r>
    </w:p>
    <w:p w14:paraId="044AEB22" w14:textId="77777777" w:rsidR="005E0D64" w:rsidRDefault="00000000">
      <w:pPr>
        <w:pStyle w:val="Heading3"/>
      </w:pPr>
      <w:r>
        <w:t>Pillar 2 — Vision Brain (Computer Vision) · 35% of Safety Score S</w:t>
      </w:r>
    </w:p>
    <w:p w14:paraId="492B3159" w14:textId="77777777" w:rsidR="005E0D64" w:rsidRDefault="00000000">
      <w:pPr>
        <w:pStyle w:val="ListBullet"/>
      </w:pPr>
      <w:r>
        <w:t>Module: src/vision_brain.py  |  Notebook: Sections 6.2, 6.2b, 6.2c</w:t>
      </w:r>
    </w:p>
    <w:p w14:paraId="1910ED70" w14:textId="77777777" w:rsidR="005E0D64" w:rsidRDefault="00000000">
      <w:pPr>
        <w:pStyle w:val="ListBullet"/>
      </w:pPr>
      <w:r>
        <w:t>Architecture: ResNet18 transfer learning → 4 road-surface classes (Clear Asphalt, Wet/Slush, Snow/Ice)</w:t>
      </w:r>
    </w:p>
    <w:p w14:paraId="3971ADD1" w14:textId="77777777" w:rsidR="005E0D64" w:rsidRDefault="00000000">
      <w:pPr>
        <w:pStyle w:val="ListBullet"/>
      </w:pPr>
      <w:r>
        <w:t>Hybrid (6.2b): Conv autoencoder on clear roads → V_anomaly; fused: V_vision = 0.70·V_class + 0.30·V_anomaly</w:t>
      </w:r>
    </w:p>
    <w:p w14:paraId="5925F361" w14:textId="77777777" w:rsidR="005E0D64" w:rsidRDefault="00000000">
      <w:pPr>
        <w:pStyle w:val="ListBullet"/>
      </w:pPr>
      <w:r>
        <w:t>Analysis (6.2c): Softmax probabilities, latent t-SNE, per-class hazard summaries</w:t>
      </w:r>
    </w:p>
    <w:p w14:paraId="1FF6C2E1" w14:textId="77777777" w:rsidR="005E0D64" w:rsidRDefault="00000000">
      <w:pPr>
        <w:pStyle w:val="ListBullet"/>
      </w:pPr>
      <w:r>
        <w:t>Output: V ∈ [0, 1] — surface/anomaly risk (not collision severity from tabular data)</w:t>
      </w:r>
    </w:p>
    <w:p w14:paraId="589F0821" w14:textId="77777777" w:rsidR="005E0D64" w:rsidRDefault="00000000">
      <w:pPr>
        <w:pStyle w:val="ListBullet"/>
      </w:pPr>
      <w:r>
        <w:t>Training: Val accuracy 100% on 72 hold-out images (288 train; small cache — documented limitation)</w:t>
      </w:r>
    </w:p>
    <w:p w14:paraId="6807C462" w14:textId="77777777" w:rsidR="005E0D64" w:rsidRDefault="00000000">
      <w:pPr>
        <w:pStyle w:val="ListBullet"/>
      </w:pPr>
      <w:r>
        <w:t>Saved artifact: models/vision_resnet18.pt (deployed Jul 6, 2026)</w:t>
      </w:r>
    </w:p>
    <w:p w14:paraId="0D05E11C" w14:textId="77777777" w:rsidR="005E0D64" w:rsidRDefault="00000000">
      <w:pPr>
        <w:pStyle w:val="ListBullet"/>
      </w:pPr>
      <w:r>
        <w:t>Demo presets when hybrid not trained: clear=0.08, wet=0.42, blizzard=0.88, ice_storm=0.82</w:t>
      </w:r>
    </w:p>
    <w:p w14:paraId="3599AC2A" w14:textId="77777777" w:rsidR="005E0D64" w:rsidRDefault="00000000">
      <w:pPr>
        <w:pStyle w:val="ListBullet"/>
      </w:pPr>
      <w:r>
        <w:t>Status: ResNet18 already implemented; YOLO not required for surface classification.</w:t>
      </w:r>
    </w:p>
    <w:p w14:paraId="636E9B8D" w14:textId="77777777" w:rsidR="005E0D64" w:rsidRDefault="00000000">
      <w:pPr>
        <w:pStyle w:val="Heading3"/>
      </w:pPr>
      <w:r>
        <w:t>Pillar 3 — Environment Brain (E_index) · 40% of Safety Score S</w:t>
      </w:r>
    </w:p>
    <w:p w14:paraId="25525753" w14:textId="77777777" w:rsidR="005E0D64" w:rsidRDefault="00000000">
      <w:pPr>
        <w:pStyle w:val="ListBullet"/>
      </w:pPr>
      <w:r>
        <w:t>Module: src/safety_score.py → e_index_from_features(), compute_e_index()</w:t>
      </w:r>
    </w:p>
    <w:p w14:paraId="62ECE298" w14:textId="77777777" w:rsidR="005E0D64" w:rsidRDefault="00000000">
      <w:pPr>
        <w:pStyle w:val="ListBullet"/>
      </w:pPr>
      <w:r>
        <w:t>Notebook: Sections 2.4, 2.5, 9.5, 10.2</w:t>
      </w:r>
    </w:p>
    <w:p w14:paraId="34BDBA16" w14:textId="77777777" w:rsidR="005E0D64" w:rsidRDefault="00000000">
      <w:pPr>
        <w:pStyle w:val="ListBullet"/>
      </w:pPr>
      <w:r>
        <w:t>Formula: E = 0.35·surface + 0.30·visibility + 0.20·wind + 0.15·temp (Paper 2 calibrated weights)</w:t>
      </w:r>
    </w:p>
    <w:p w14:paraId="6D98A1CD" w14:textId="77777777" w:rsidR="005E0D64" w:rsidRDefault="00000000">
      <w:pPr>
        <w:pStyle w:val="ListBullet"/>
      </w:pPr>
      <w:r>
        <w:lastRenderedPageBreak/>
        <w:t>Inputs: month_num, season_num, is_night, is_winter_storm from TC scenario features</w:t>
      </w:r>
    </w:p>
    <w:p w14:paraId="13841E13" w14:textId="77777777" w:rsidR="005E0D64" w:rsidRDefault="00000000">
      <w:pPr>
        <w:pStyle w:val="ListBullet"/>
      </w:pPr>
      <w:r>
        <w:t>Paper 2 replication: df_paper2_merged = 296,250 rows (SDOT 203,367 + UK DfT 92,883)</w:t>
      </w:r>
    </w:p>
    <w:p w14:paraId="4E828842" w14:textId="77777777" w:rsidR="005E0D64" w:rsidRDefault="00000000">
      <w:pPr>
        <w:pStyle w:val="ListBullet"/>
      </w:pPr>
      <w:r>
        <w:t>EDA alignment: Dusk +14.77% excess casualties (paper: +13.01%); Snow/Slush road +7.89% (paper: +10.75%)</w:t>
      </w:r>
    </w:p>
    <w:p w14:paraId="00B21F27" w14:textId="77777777" w:rsidR="005E0D64" w:rsidRDefault="00000000">
      <w:pPr>
        <w:pStyle w:val="ListBullet"/>
      </w:pPr>
      <w:r>
        <w:t>Live outputs: TC-2 blizzard night E=0.940 | TC-1 clear summer E=0.165</w:t>
      </w:r>
    </w:p>
    <w:p w14:paraId="4C61C01B" w14:textId="77777777" w:rsidR="005E0D64" w:rsidRDefault="00000000">
      <w:pPr>
        <w:pStyle w:val="Heading3"/>
      </w:pPr>
      <w:r>
        <w:t>Tabular Model (Toronto TPS — Supports Historical Risk Context)</w:t>
      </w:r>
    </w:p>
    <w:p w14:paraId="5D13BAB4" w14:textId="77777777" w:rsidR="005E0D64" w:rsidRDefault="00000000">
      <w:pPr>
        <w:pStyle w:val="ListBullet"/>
      </w:pPr>
      <w:r>
        <w:t>Dataset: 3-class SEVERITY — PD-only 86.36%, Injury 13.56%, Fatal 0.08%</w:t>
      </w:r>
    </w:p>
    <w:p w14:paraId="58EE6A19" w14:textId="77777777" w:rsidR="005E0D64" w:rsidRDefault="00000000">
      <w:pPr>
        <w:pStyle w:val="ListBullet"/>
      </w:pPr>
      <w:r>
        <w:t>SMOTE on training set only (~1.67M after resample, 33% per class); test set keeps real-world imbalance</w:t>
      </w:r>
    </w:p>
    <w:p w14:paraId="4D6931B3" w14:textId="77777777" w:rsidR="005E0D64" w:rsidRDefault="00000000">
      <w:pPr>
        <w:pStyle w:val="ListBullet"/>
      </w:pPr>
      <w:r>
        <w:t>Five baseline models trained: best accuracy kNN 88.22% (macro-F1 42.78%, MCC 0.3605)</w:t>
      </w:r>
    </w:p>
    <w:p w14:paraId="57A47A17" w14:textId="77777777" w:rsidR="005E0D64" w:rsidRDefault="00000000">
      <w:pPr>
        <w:pStyle w:val="ListBullet"/>
      </w:pPr>
      <w:r>
        <w:t>Deployed model: Random Forest (tuned) — best MCC + interpretability balance</w:t>
      </w:r>
    </w:p>
    <w:p w14:paraId="5BECAAEE" w14:textId="77777777" w:rsidR="005E0D64" w:rsidRDefault="00000000">
      <w:pPr>
        <w:pStyle w:val="ListBullet"/>
      </w:pPr>
      <w:r>
        <w:t>Honest limitation: Fatal class F1 ≈ 0 across all models — documented in Section 7.8</w:t>
      </w:r>
    </w:p>
    <w:p w14:paraId="21665FDA" w14:textId="77777777" w:rsidR="005E0D64" w:rsidRDefault="00000000">
      <w:pPr>
        <w:pStyle w:val="ListBullet"/>
      </w:pPr>
      <w:r>
        <w:t>Per-class classification report and inline KPI gate created (Yanan)</w:t>
      </w:r>
    </w:p>
    <w:p w14:paraId="6F77FD8B" w14:textId="77777777" w:rsidR="005E0D64" w:rsidRDefault="00000000">
      <w:pPr>
        <w:pStyle w:val="Heading3"/>
      </w:pPr>
      <w:r>
        <w:t>Fusion &amp; Deployment (All Three Pillars Combined)</w:t>
      </w:r>
    </w:p>
    <w:p w14:paraId="6946A50B" w14:textId="77777777" w:rsidR="005E0D64" w:rsidRDefault="00000000">
      <w:pPr>
        <w:pStyle w:val="ListBullet"/>
      </w:pPr>
      <w:r>
        <w:t>Formula: S = (0.25·T + 0.35·V + 0.40·E) × 100</w:t>
      </w:r>
    </w:p>
    <w:p w14:paraId="56369865" w14:textId="77777777" w:rsidR="005E0D64" w:rsidRDefault="00000000">
      <w:pPr>
        <w:pStyle w:val="ListBullet"/>
      </w:pPr>
      <w:r>
        <w:t>Notebook: Section 9.5 (unseen-data trace per pillar), Section 10.2 (fusion dashboard)</w:t>
      </w:r>
    </w:p>
    <w:p w14:paraId="07814F22" w14:textId="77777777" w:rsidR="005E0D64" w:rsidRDefault="00000000">
      <w:pPr>
        <w:pStyle w:val="ListBullet"/>
      </w:pPr>
      <w:r>
        <w:t>Example: TC-2 Blizzard S=87.0 HIGH 80 km/h | TC-1 Clear S=11.9 LOW 100 km/h</w:t>
      </w:r>
    </w:p>
    <w:p w14:paraId="06C5892C" w14:textId="77777777" w:rsidR="005E0D64" w:rsidRDefault="00000000">
      <w:pPr>
        <w:pStyle w:val="ListBullet"/>
      </w:pPr>
      <w:r>
        <w:t>API/Demo: demo/api_server.py (desktop :5050), demo/mobile_server.py (:5051) — OSRM + fused scoring</w:t>
      </w:r>
    </w:p>
    <w:p w14:paraId="632C0AD7" w14:textId="77777777" w:rsidR="005E0D64" w:rsidRDefault="00000000">
      <w:pPr>
        <w:pStyle w:val="ListBullet"/>
      </w:pPr>
      <w:r>
        <w:t>Models saved: rf_tuned.joblib, lr_tuned.joblib, dnn_smart_shield.pt, vision_resnet18.pt, tfidf_vectorizer.joblib, scaler.joblib</w:t>
      </w:r>
    </w:p>
    <w:p w14:paraId="2BA8BA3D" w14:textId="77777777" w:rsidR="005E0D64" w:rsidRDefault="00000000">
      <w:pPr>
        <w:pStyle w:val="Heading3"/>
      </w:pPr>
      <w:r>
        <w:t>Team Contributions (This Sprint)</w:t>
      </w:r>
    </w:p>
    <w:p w14:paraId="02FD91BA" w14:textId="77777777" w:rsidR="005E0D64" w:rsidRDefault="00000000">
      <w:pPr>
        <w:pStyle w:val="ListBullet"/>
      </w:pPr>
      <w:r>
        <w:t>Afolabi Adesina: Hybrid Vision Brain (ResNet18 + autoencoder), Sections 6.2b/6.2c/7.8/9.5/10.2, demo/inference.py fusion wiring, primary notebook capstone_with_results.ipynb</w:t>
      </w:r>
    </w:p>
    <w:p w14:paraId="54CC3EB2" w14:textId="77777777" w:rsidR="005E0D64" w:rsidRDefault="00000000">
      <w:pPr>
        <w:pStyle w:val="ListBullet"/>
      </w:pPr>
      <w:r>
        <w:t>Yanan Yang: Reorganized data inspection, EDA, preprocessing, visualization on GitHub; SDOT severity engineering in fixed_Y_V1; five baseline models, SMOTE, per-class KPI gate; three-dataset strategy (Toronto train, SDOT+DfT Paper 2 replication)</w:t>
      </w:r>
    </w:p>
    <w:p w14:paraId="3A8E205D" w14:textId="77777777" w:rsidR="005E0D64" w:rsidRDefault="00000000">
      <w:pPr>
        <w:pStyle w:val="ListBullet"/>
      </w:pPr>
      <w:r>
        <w:t>Evans Frimpong: Repository restructure (Data/, notebooks/, src/, models/, demo/, explanations/); Flask map demo + mobile view; GitHub-ready layout (commit 614ea7e, Jul 6)</w:t>
      </w:r>
    </w:p>
    <w:p w14:paraId="797C5743" w14:textId="77777777" w:rsidR="005E0D64" w:rsidRDefault="00000000">
      <w:pPr>
        <w:pStyle w:val="ListBullet"/>
      </w:pPr>
      <w:r>
        <w:t>Xian Qin: Environment Canada / Ontario 511 data source research for live E_index feeds (in progress)</w:t>
      </w:r>
    </w:p>
    <w:p w14:paraId="322CB07C" w14:textId="77777777" w:rsidR="005E0D64" w:rsidRDefault="005E0D64"/>
    <w:p w14:paraId="777B445C" w14:textId="77777777" w:rsidR="005E0D64" w:rsidRDefault="00000000">
      <w:pPr>
        <w:pStyle w:val="Heading2"/>
      </w:pPr>
      <w:r>
        <w:t>Q2: List of Challenges</w:t>
      </w:r>
    </w:p>
    <w:p w14:paraId="4EFA69EB" w14:textId="77777777" w:rsidR="005E0D64" w:rsidRDefault="00000000">
      <w:r>
        <w:rPr>
          <w:i/>
          <w:sz w:val="20"/>
        </w:rPr>
        <w:t>Rubric: List challenges and solutions encountered (~⅓ page, single-space). [1 mark]</w:t>
      </w:r>
    </w:p>
    <w:p w14:paraId="77BE36CE" w14:textId="77777777" w:rsidR="005E0D64" w:rsidRDefault="00000000">
      <w:pPr>
        <w:pStyle w:val="ListBullet"/>
      </w:pPr>
      <w:r>
        <w:t>Fatal class F1 ≈ 0 on all tabular models (Tabular). Solution: Documented in Section 7.8; primary metric shifted to MCC; real-time risk uses T+V+E fusion, not RF fatal prediction alone.</w:t>
      </w:r>
    </w:p>
    <w:p w14:paraId="57498641" w14:textId="77777777" w:rsidR="005E0D64" w:rsidRDefault="00000000">
      <w:pPr>
        <w:pStyle w:val="ListBullet"/>
      </w:pPr>
      <w:r>
        <w:lastRenderedPageBreak/>
        <w:t>SMOTE cannot fix fatal separation (Tabular). Solution: Training balanced to 33% per class but test stays imbalanced; proves need for multimodal fusion beyond tabular features.</w:t>
      </w:r>
    </w:p>
    <w:p w14:paraId="3AB04A8C" w14:textId="77777777" w:rsidR="005E0D64" w:rsidRDefault="00000000">
      <w:pPr>
        <w:pStyle w:val="ListBullet"/>
      </w:pPr>
      <w:r>
        <w:t>Small vision cache — 17 real images (Vision). Solution: ResNet18 transfer learning + synthetic augmentation; 100% val accuracy flagged as overfit risk in notebook.</w:t>
      </w:r>
    </w:p>
    <w:p w14:paraId="1828BC05" w14:textId="77777777" w:rsidR="005E0D64" w:rsidRDefault="00000000">
      <w:pPr>
        <w:pStyle w:val="ListBullet"/>
      </w:pPr>
      <w:r>
        <w:t>Two SDOT severity paths in fixed_Y_V1 (Environment). Solution: Flag-based assign_sdot_severity vs SEVERITYCODE remap conflict identified; main notebook uses harmonised Paper 2 merge.</w:t>
      </w:r>
    </w:p>
    <w:p w14:paraId="6DC1D984" w14:textId="77777777" w:rsidR="005E0D64" w:rsidRDefault="00000000">
      <w:pPr>
        <w:pStyle w:val="ListBullet"/>
      </w:pPr>
      <w:r>
        <w:t>CPU training timeouts during vision fine-tuning (Vision). Solution: Documented skip path — run 6.2 only, skip 6.2b, use V presets in fusion.</w:t>
      </w:r>
    </w:p>
    <w:p w14:paraId="40C284A7" w14:textId="77777777" w:rsidR="005E0D64" w:rsidRDefault="00000000">
      <w:pPr>
        <w:pStyle w:val="ListBullet"/>
      </w:pPr>
      <w:r>
        <w:t>Paper 2 ML accuracy gap — ours 0.75 vs paper 0.878 (Tabular). Solution: Section 7.8 explains task mismatch — Toronto 3-class vs paper binary on SDOT+UK.</w:t>
      </w:r>
    </w:p>
    <w:p w14:paraId="0167E37F" w14:textId="77777777" w:rsidR="005E0D64" w:rsidRDefault="00000000">
      <w:pPr>
        <w:pStyle w:val="ListBullet"/>
      </w:pPr>
      <w:r>
        <w:t>Dataset limitations — hour, season, pedestrian flags cannot separate fatal crashes (Tabular). Solution: Advanced GridSearchCV tuning planned (Yanan); fusion architecture compensates for tabular ceiling.</w:t>
      </w:r>
    </w:p>
    <w:p w14:paraId="098F3709" w14:textId="77777777" w:rsidR="005E0D64" w:rsidRDefault="005E0D64"/>
    <w:p w14:paraId="563F1B14" w14:textId="77777777" w:rsidR="005E0D64" w:rsidRDefault="00000000">
      <w:pPr>
        <w:pStyle w:val="Heading2"/>
      </w:pPr>
      <w:r>
        <w:t>Q3: Technology Stack</w:t>
      </w:r>
    </w:p>
    <w:p w14:paraId="4DFEA632" w14:textId="77777777" w:rsidR="005E0D64" w:rsidRDefault="00000000">
      <w:r>
        <w:rPr>
          <w:i/>
          <w:sz w:val="20"/>
        </w:rPr>
        <w:t>Rubric: Tools, libraries, DBs, APIs with version numbers (~⅓ page, single-space). [1 mark]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5E0D64" w14:paraId="7112CDBA" w14:textId="77777777">
        <w:tc>
          <w:tcPr>
            <w:tcW w:w="3120" w:type="dxa"/>
          </w:tcPr>
          <w:p w14:paraId="3D3A98BE" w14:textId="77777777" w:rsidR="005E0D64" w:rsidRDefault="00000000">
            <w:r>
              <w:t>Component</w:t>
            </w:r>
          </w:p>
        </w:tc>
        <w:tc>
          <w:tcPr>
            <w:tcW w:w="3120" w:type="dxa"/>
          </w:tcPr>
          <w:p w14:paraId="0C027CEE" w14:textId="77777777" w:rsidR="005E0D64" w:rsidRDefault="00000000">
            <w:r>
              <w:t>Tool / Library / Dataset</w:t>
            </w:r>
          </w:p>
        </w:tc>
        <w:tc>
          <w:tcPr>
            <w:tcW w:w="3120" w:type="dxa"/>
          </w:tcPr>
          <w:p w14:paraId="567F6A03" w14:textId="77777777" w:rsidR="005E0D64" w:rsidRDefault="00000000">
            <w:r>
              <w:t>Version</w:t>
            </w:r>
          </w:p>
        </w:tc>
      </w:tr>
      <w:tr w:rsidR="005E0D64" w14:paraId="19333EC1" w14:textId="77777777">
        <w:tc>
          <w:tcPr>
            <w:tcW w:w="3120" w:type="dxa"/>
          </w:tcPr>
          <w:p w14:paraId="796B5433" w14:textId="77777777" w:rsidR="005E0D64" w:rsidRDefault="00000000">
            <w:r>
              <w:t>Programming Language</w:t>
            </w:r>
          </w:p>
        </w:tc>
        <w:tc>
          <w:tcPr>
            <w:tcW w:w="3120" w:type="dxa"/>
          </w:tcPr>
          <w:p w14:paraId="258A1DA4" w14:textId="77777777" w:rsidR="005E0D64" w:rsidRDefault="00000000">
            <w:r>
              <w:t>Python (conda env: ai_work_final)</w:t>
            </w:r>
          </w:p>
        </w:tc>
        <w:tc>
          <w:tcPr>
            <w:tcW w:w="3120" w:type="dxa"/>
          </w:tcPr>
          <w:p w14:paraId="3E9FF2D2" w14:textId="77777777" w:rsidR="005E0D64" w:rsidRDefault="00000000">
            <w:r>
              <w:t>3.10</w:t>
            </w:r>
          </w:p>
        </w:tc>
      </w:tr>
      <w:tr w:rsidR="005E0D64" w14:paraId="64F71E8D" w14:textId="77777777">
        <w:tc>
          <w:tcPr>
            <w:tcW w:w="3120" w:type="dxa"/>
          </w:tcPr>
          <w:p w14:paraId="5DFB2B22" w14:textId="77777777" w:rsidR="005E0D64" w:rsidRDefault="00000000">
            <w:r>
              <w:t>Data Manipulation</w:t>
            </w:r>
          </w:p>
        </w:tc>
        <w:tc>
          <w:tcPr>
            <w:tcW w:w="3120" w:type="dxa"/>
          </w:tcPr>
          <w:p w14:paraId="07B299F6" w14:textId="77777777" w:rsidR="005E0D64" w:rsidRDefault="00000000">
            <w:r>
              <w:t>pandas, NumPy, SciPy</w:t>
            </w:r>
          </w:p>
        </w:tc>
        <w:tc>
          <w:tcPr>
            <w:tcW w:w="3120" w:type="dxa"/>
          </w:tcPr>
          <w:p w14:paraId="69C92757" w14:textId="77777777" w:rsidR="005E0D64" w:rsidRDefault="00000000">
            <w:r>
              <w:t>2.3.3 / latest</w:t>
            </w:r>
          </w:p>
        </w:tc>
      </w:tr>
      <w:tr w:rsidR="005E0D64" w14:paraId="3D2BD81A" w14:textId="77777777">
        <w:tc>
          <w:tcPr>
            <w:tcW w:w="3120" w:type="dxa"/>
          </w:tcPr>
          <w:p w14:paraId="775C0147" w14:textId="77777777" w:rsidR="005E0D64" w:rsidRDefault="00000000">
            <w:r>
              <w:t>Machine Learning &amp; Tuning</w:t>
            </w:r>
          </w:p>
        </w:tc>
        <w:tc>
          <w:tcPr>
            <w:tcW w:w="3120" w:type="dxa"/>
          </w:tcPr>
          <w:p w14:paraId="1FA9FCE0" w14:textId="77777777" w:rsidR="005E0D64" w:rsidRDefault="00000000">
            <w:r>
              <w:t>scikit-learn</w:t>
            </w:r>
          </w:p>
        </w:tc>
        <w:tc>
          <w:tcPr>
            <w:tcW w:w="3120" w:type="dxa"/>
          </w:tcPr>
          <w:p w14:paraId="5756EF6C" w14:textId="77777777" w:rsidR="005E0D64" w:rsidRDefault="00000000">
            <w:r>
              <w:t>1.7.2</w:t>
            </w:r>
          </w:p>
        </w:tc>
      </w:tr>
      <w:tr w:rsidR="005E0D64" w14:paraId="2B4208BB" w14:textId="77777777">
        <w:tc>
          <w:tcPr>
            <w:tcW w:w="3120" w:type="dxa"/>
          </w:tcPr>
          <w:p w14:paraId="560E3D6D" w14:textId="77777777" w:rsidR="005E0D64" w:rsidRDefault="00000000">
            <w:r>
              <w:t>Gradient Boosting</w:t>
            </w:r>
          </w:p>
        </w:tc>
        <w:tc>
          <w:tcPr>
            <w:tcW w:w="3120" w:type="dxa"/>
          </w:tcPr>
          <w:p w14:paraId="7B577295" w14:textId="77777777" w:rsidR="005E0D64" w:rsidRDefault="00000000">
            <w:r>
              <w:t>LightGBM</w:t>
            </w:r>
          </w:p>
        </w:tc>
        <w:tc>
          <w:tcPr>
            <w:tcW w:w="3120" w:type="dxa"/>
          </w:tcPr>
          <w:p w14:paraId="64D3C539" w14:textId="77777777" w:rsidR="005E0D64" w:rsidRDefault="00000000">
            <w:r>
              <w:t>4.6.0</w:t>
            </w:r>
          </w:p>
        </w:tc>
      </w:tr>
      <w:tr w:rsidR="005E0D64" w14:paraId="33507875" w14:textId="77777777">
        <w:tc>
          <w:tcPr>
            <w:tcW w:w="3120" w:type="dxa"/>
          </w:tcPr>
          <w:p w14:paraId="1F55AC6D" w14:textId="77777777" w:rsidR="005E0D64" w:rsidRDefault="00000000">
            <w:r>
              <w:t>Deep Learning</w:t>
            </w:r>
          </w:p>
        </w:tc>
        <w:tc>
          <w:tcPr>
            <w:tcW w:w="3120" w:type="dxa"/>
          </w:tcPr>
          <w:p w14:paraId="34C497CE" w14:textId="77777777" w:rsidR="005E0D64" w:rsidRDefault="00000000">
            <w:r>
              <w:t>PyTorch, torchvision</w:t>
            </w:r>
          </w:p>
        </w:tc>
        <w:tc>
          <w:tcPr>
            <w:tcW w:w="3120" w:type="dxa"/>
          </w:tcPr>
          <w:p w14:paraId="75009B3D" w14:textId="77777777" w:rsidR="005E0D64" w:rsidRDefault="00000000">
            <w:r>
              <w:t>2.12.1+cpu</w:t>
            </w:r>
          </w:p>
        </w:tc>
      </w:tr>
      <w:tr w:rsidR="005E0D64" w14:paraId="7B926DEA" w14:textId="77777777">
        <w:tc>
          <w:tcPr>
            <w:tcW w:w="3120" w:type="dxa"/>
          </w:tcPr>
          <w:p w14:paraId="3129FFBD" w14:textId="77777777" w:rsidR="005E0D64" w:rsidRDefault="00000000">
            <w:r>
              <w:t>Data Resampling</w:t>
            </w:r>
          </w:p>
        </w:tc>
        <w:tc>
          <w:tcPr>
            <w:tcW w:w="3120" w:type="dxa"/>
          </w:tcPr>
          <w:p w14:paraId="3344CA55" w14:textId="77777777" w:rsidR="005E0D64" w:rsidRDefault="00000000">
            <w:r>
              <w:t>imbalanced-learn (SMOTE)</w:t>
            </w:r>
          </w:p>
        </w:tc>
        <w:tc>
          <w:tcPr>
            <w:tcW w:w="3120" w:type="dxa"/>
          </w:tcPr>
          <w:p w14:paraId="7112DC18" w14:textId="77777777" w:rsidR="005E0D64" w:rsidRDefault="00000000">
            <w:r>
              <w:t>0.11+</w:t>
            </w:r>
          </w:p>
        </w:tc>
      </w:tr>
      <w:tr w:rsidR="005E0D64" w14:paraId="2551EAFB" w14:textId="77777777">
        <w:tc>
          <w:tcPr>
            <w:tcW w:w="3120" w:type="dxa"/>
          </w:tcPr>
          <w:p w14:paraId="3B8FAB1C" w14:textId="77777777" w:rsidR="005E0D64" w:rsidRDefault="00000000">
            <w:r>
              <w:t>Visualization</w:t>
            </w:r>
          </w:p>
        </w:tc>
        <w:tc>
          <w:tcPr>
            <w:tcW w:w="3120" w:type="dxa"/>
          </w:tcPr>
          <w:p w14:paraId="11A429D1" w14:textId="77777777" w:rsidR="005E0D64" w:rsidRDefault="00000000">
            <w:r>
              <w:t>matplotlib, seaborn</w:t>
            </w:r>
          </w:p>
        </w:tc>
        <w:tc>
          <w:tcPr>
            <w:tcW w:w="3120" w:type="dxa"/>
          </w:tcPr>
          <w:p w14:paraId="61E4E5D4" w14:textId="77777777" w:rsidR="005E0D64" w:rsidRDefault="00000000">
            <w:r>
              <w:t>3.7+</w:t>
            </w:r>
          </w:p>
        </w:tc>
      </w:tr>
      <w:tr w:rsidR="005E0D64" w14:paraId="5310A911" w14:textId="77777777">
        <w:tc>
          <w:tcPr>
            <w:tcW w:w="3120" w:type="dxa"/>
          </w:tcPr>
          <w:p w14:paraId="52B0676A" w14:textId="77777777" w:rsidR="005E0D64" w:rsidRDefault="00000000">
            <w:r>
              <w:t>Model Explainability</w:t>
            </w:r>
          </w:p>
        </w:tc>
        <w:tc>
          <w:tcPr>
            <w:tcW w:w="3120" w:type="dxa"/>
          </w:tcPr>
          <w:p w14:paraId="547C2B3E" w14:textId="77777777" w:rsidR="005E0D64" w:rsidRDefault="00000000">
            <w:r>
              <w:t>SHAP</w:t>
            </w:r>
          </w:p>
        </w:tc>
        <w:tc>
          <w:tcPr>
            <w:tcW w:w="3120" w:type="dxa"/>
          </w:tcPr>
          <w:p w14:paraId="3A93CC48" w14:textId="77777777" w:rsidR="005E0D64" w:rsidRDefault="00000000">
            <w:r>
              <w:t>0.42+</w:t>
            </w:r>
          </w:p>
        </w:tc>
      </w:tr>
      <w:tr w:rsidR="005E0D64" w14:paraId="295F37F8" w14:textId="77777777">
        <w:tc>
          <w:tcPr>
            <w:tcW w:w="3120" w:type="dxa"/>
          </w:tcPr>
          <w:p w14:paraId="4132D2E2" w14:textId="77777777" w:rsidR="005E0D64" w:rsidRDefault="00000000">
            <w:r>
              <w:t>NLP — Text Pillar</w:t>
            </w:r>
          </w:p>
        </w:tc>
        <w:tc>
          <w:tcPr>
            <w:tcW w:w="3120" w:type="dxa"/>
          </w:tcPr>
          <w:p w14:paraId="55D0FC8B" w14:textId="77777777" w:rsidR="005E0D64" w:rsidRDefault="00000000">
            <w:r>
              <w:t>TF-IDF (scikit-learn)</w:t>
            </w:r>
          </w:p>
        </w:tc>
        <w:tc>
          <w:tcPr>
            <w:tcW w:w="3120" w:type="dxa"/>
          </w:tcPr>
          <w:p w14:paraId="4D755589" w14:textId="77777777" w:rsidR="005E0D64" w:rsidRDefault="00000000">
            <w:r>
              <w:t>in sklearn 1.7.2</w:t>
            </w:r>
          </w:p>
        </w:tc>
      </w:tr>
      <w:tr w:rsidR="005E0D64" w14:paraId="4F2EFDA9" w14:textId="77777777">
        <w:tc>
          <w:tcPr>
            <w:tcW w:w="3120" w:type="dxa"/>
          </w:tcPr>
          <w:p w14:paraId="44F2FEB5" w14:textId="77777777" w:rsidR="005E0D64" w:rsidRDefault="00000000">
            <w:r>
              <w:t>Vision — Vision Pillar</w:t>
            </w:r>
          </w:p>
        </w:tc>
        <w:tc>
          <w:tcPr>
            <w:tcW w:w="3120" w:type="dxa"/>
          </w:tcPr>
          <w:p w14:paraId="392248E3" w14:textId="77777777" w:rsidR="005E0D64" w:rsidRDefault="00000000">
            <w:r>
              <w:t>ResNet18 + custom autoencoder</w:t>
            </w:r>
          </w:p>
        </w:tc>
        <w:tc>
          <w:tcPr>
            <w:tcW w:w="3120" w:type="dxa"/>
          </w:tcPr>
          <w:p w14:paraId="7352EBDA" w14:textId="77777777" w:rsidR="005E0D64" w:rsidRDefault="00000000">
            <w:r>
              <w:t>torchvision</w:t>
            </w:r>
          </w:p>
        </w:tc>
      </w:tr>
      <w:tr w:rsidR="005E0D64" w14:paraId="5F282171" w14:textId="77777777">
        <w:tc>
          <w:tcPr>
            <w:tcW w:w="3120" w:type="dxa"/>
          </w:tcPr>
          <w:p w14:paraId="58C612C9" w14:textId="77777777" w:rsidR="005E0D64" w:rsidRDefault="00000000">
            <w:r>
              <w:t>Web Demo</w:t>
            </w:r>
          </w:p>
        </w:tc>
        <w:tc>
          <w:tcPr>
            <w:tcW w:w="3120" w:type="dxa"/>
          </w:tcPr>
          <w:p w14:paraId="41CB936B" w14:textId="77777777" w:rsidR="005E0D64" w:rsidRDefault="00000000">
            <w:r>
              <w:t>Flask, flask-cors, OSRM, Leaflet</w:t>
            </w:r>
          </w:p>
        </w:tc>
        <w:tc>
          <w:tcPr>
            <w:tcW w:w="3120" w:type="dxa"/>
          </w:tcPr>
          <w:p w14:paraId="39E34703" w14:textId="77777777" w:rsidR="005E0D64" w:rsidRDefault="00000000">
            <w:r>
              <w:t>latest</w:t>
            </w:r>
          </w:p>
        </w:tc>
      </w:tr>
      <w:tr w:rsidR="005E0D64" w14:paraId="003B71DF" w14:textId="77777777">
        <w:tc>
          <w:tcPr>
            <w:tcW w:w="3120" w:type="dxa"/>
          </w:tcPr>
          <w:p w14:paraId="2197E6B6" w14:textId="77777777" w:rsidR="005E0D64" w:rsidRDefault="00000000">
            <w:r>
              <w:t>Model Persistence</w:t>
            </w:r>
          </w:p>
        </w:tc>
        <w:tc>
          <w:tcPr>
            <w:tcW w:w="3120" w:type="dxa"/>
          </w:tcPr>
          <w:p w14:paraId="5B7A94DB" w14:textId="77777777" w:rsidR="005E0D64" w:rsidRDefault="00000000">
            <w:r>
              <w:t>joblib, PyTorch .pt</w:t>
            </w:r>
          </w:p>
        </w:tc>
        <w:tc>
          <w:tcPr>
            <w:tcW w:w="3120" w:type="dxa"/>
          </w:tcPr>
          <w:p w14:paraId="08AD6D01" w14:textId="77777777" w:rsidR="005E0D64" w:rsidRDefault="00000000">
            <w:r>
              <w:t>1.3+</w:t>
            </w:r>
          </w:p>
        </w:tc>
      </w:tr>
      <w:tr w:rsidR="005E0D64" w14:paraId="566DFE9E" w14:textId="77777777">
        <w:tc>
          <w:tcPr>
            <w:tcW w:w="3120" w:type="dxa"/>
          </w:tcPr>
          <w:p w14:paraId="038C1576" w14:textId="77777777" w:rsidR="005E0D64" w:rsidRDefault="00000000">
            <w:r>
              <w:t>Toronto Training Data</w:t>
            </w:r>
          </w:p>
        </w:tc>
        <w:tc>
          <w:tcPr>
            <w:tcW w:w="3120" w:type="dxa"/>
          </w:tcPr>
          <w:p w14:paraId="3020121B" w14:textId="77777777" w:rsidR="005E0D64" w:rsidRDefault="00000000">
            <w:r>
              <w:t>Toronto TPS collision data</w:t>
            </w:r>
          </w:p>
        </w:tc>
        <w:tc>
          <w:tcPr>
            <w:tcW w:w="3120" w:type="dxa"/>
          </w:tcPr>
          <w:p w14:paraId="59636D89" w14:textId="77777777" w:rsidR="005E0D64" w:rsidRDefault="00000000">
            <w:r>
              <w:t>~809,034 rows</w:t>
            </w:r>
          </w:p>
        </w:tc>
      </w:tr>
      <w:tr w:rsidR="005E0D64" w14:paraId="55B5D666" w14:textId="77777777">
        <w:tc>
          <w:tcPr>
            <w:tcW w:w="3120" w:type="dxa"/>
          </w:tcPr>
          <w:p w14:paraId="54CDCD76" w14:textId="77777777" w:rsidR="005E0D64" w:rsidRDefault="00000000">
            <w:r>
              <w:t>Paper 2 Reference Data</w:t>
            </w:r>
          </w:p>
        </w:tc>
        <w:tc>
          <w:tcPr>
            <w:tcW w:w="3120" w:type="dxa"/>
          </w:tcPr>
          <w:p w14:paraId="76500E71" w14:textId="77777777" w:rsidR="005E0D64" w:rsidRDefault="00000000">
            <w:r>
              <w:t>UK DfT 2024 + Seattle SDOT</w:t>
            </w:r>
          </w:p>
        </w:tc>
        <w:tc>
          <w:tcPr>
            <w:tcW w:w="3120" w:type="dxa"/>
          </w:tcPr>
          <w:p w14:paraId="7846F870" w14:textId="77777777" w:rsidR="005E0D64" w:rsidRDefault="00000000">
            <w:r>
              <w:t>100,927 + 260,312 rows</w:t>
            </w:r>
          </w:p>
        </w:tc>
      </w:tr>
      <w:tr w:rsidR="005E0D64" w14:paraId="19232D62" w14:textId="77777777">
        <w:tc>
          <w:tcPr>
            <w:tcW w:w="3120" w:type="dxa"/>
          </w:tcPr>
          <w:p w14:paraId="3BEEEEAE" w14:textId="77777777" w:rsidR="005E0D64" w:rsidRDefault="00000000">
            <w:r>
              <w:t>Version Control</w:t>
            </w:r>
          </w:p>
        </w:tc>
        <w:tc>
          <w:tcPr>
            <w:tcW w:w="3120" w:type="dxa"/>
          </w:tcPr>
          <w:p w14:paraId="58476B11" w14:textId="77777777" w:rsidR="005E0D64" w:rsidRDefault="00000000">
            <w:r>
              <w:t>Git, GitHub</w:t>
            </w:r>
          </w:p>
        </w:tc>
        <w:tc>
          <w:tcPr>
            <w:tcW w:w="3120" w:type="dxa"/>
          </w:tcPr>
          <w:p w14:paraId="46E34D8E" w14:textId="77777777" w:rsidR="005E0D64" w:rsidRDefault="00000000">
            <w:r>
              <w:t>https://github.com/afolabi-adesina-m/Smart-Shield-AI</w:t>
            </w:r>
          </w:p>
        </w:tc>
      </w:tr>
      <w:tr w:rsidR="005E0D64" w14:paraId="0EB954C9" w14:textId="77777777">
        <w:tc>
          <w:tcPr>
            <w:tcW w:w="3120" w:type="dxa"/>
          </w:tcPr>
          <w:p w14:paraId="7590D88C" w14:textId="77777777" w:rsidR="005E0D64" w:rsidRDefault="00000000">
            <w:r>
              <w:t>Document Generation</w:t>
            </w:r>
          </w:p>
        </w:tc>
        <w:tc>
          <w:tcPr>
            <w:tcW w:w="3120" w:type="dxa"/>
          </w:tcPr>
          <w:p w14:paraId="50D06BCB" w14:textId="77777777" w:rsidR="005E0D64" w:rsidRDefault="00000000">
            <w:r>
              <w:t>python-docx</w:t>
            </w:r>
          </w:p>
        </w:tc>
        <w:tc>
          <w:tcPr>
            <w:tcW w:w="3120" w:type="dxa"/>
          </w:tcPr>
          <w:p w14:paraId="66C42B2D" w14:textId="77777777" w:rsidR="005E0D64" w:rsidRDefault="00000000">
            <w:r>
              <w:t>latest</w:t>
            </w:r>
          </w:p>
        </w:tc>
      </w:tr>
    </w:tbl>
    <w:p w14:paraId="76F66B06" w14:textId="77777777" w:rsidR="005E0D64" w:rsidRDefault="005E0D64"/>
    <w:p w14:paraId="6674B45F" w14:textId="77777777" w:rsidR="005E0D64" w:rsidRDefault="00000000">
      <w:pPr>
        <w:pStyle w:val="Heading2"/>
      </w:pPr>
      <w:r>
        <w:t>Q4: Meeting Minutes &amp; GitHub Activity</w:t>
      </w:r>
    </w:p>
    <w:p w14:paraId="26388FA2" w14:textId="77777777" w:rsidR="005E0D64" w:rsidRDefault="00000000">
      <w:r>
        <w:rPr>
          <w:i/>
          <w:sz w:val="20"/>
        </w:rPr>
        <w:t>Rubric: Key highlights from in-class and outside meetings; GitHub URLs (~⅔ page, single-space). [1 mark]</w:t>
      </w:r>
    </w:p>
    <w:p w14:paraId="62EAFBA3" w14:textId="77777777" w:rsidR="005E0D64" w:rsidRDefault="00000000">
      <w:pPr>
        <w:pStyle w:val="ListBullet"/>
      </w:pPr>
      <w:r>
        <w:lastRenderedPageBreak/>
        <w:t>In-class (W9): Every team member walked through last week's progress; joint code review on notebook Sections 6–10.</w:t>
      </w:r>
    </w:p>
    <w:p w14:paraId="6BC4887C" w14:textId="77777777" w:rsidR="005E0D64" w:rsidRDefault="00000000">
      <w:pPr>
        <w:pStyle w:val="ListBullet"/>
      </w:pPr>
      <w:r>
        <w:t>Team sync (Jul 6): Committed SDOT integration, data quality checks, annotated notebook, explanations/ docs.</w:t>
      </w:r>
    </w:p>
    <w:p w14:paraId="6DB4E8F1" w14:textId="77777777" w:rsidR="005E0D64" w:rsidRDefault="00000000">
      <w:pPr>
        <w:pStyle w:val="ListBullet"/>
      </w:pPr>
      <w:r>
        <w:t>Decision: capstone_with_results.ipynb is the canonical submission notebook.</w:t>
      </w:r>
    </w:p>
    <w:p w14:paraId="505954F8" w14:textId="77777777" w:rsidR="005E0D64" w:rsidRDefault="00000000">
      <w:pPr>
        <w:pStyle w:val="ListBullet"/>
      </w:pPr>
      <w:r>
        <w:t>Decision: Score one route per search with real-time T + V + E; tabular RF supports historical context, not sole brain.</w:t>
      </w:r>
    </w:p>
    <w:p w14:paraId="0E1D8BD5" w14:textId="77777777" w:rsidR="005E0D64" w:rsidRDefault="00000000">
      <w:pPr>
        <w:pStyle w:val="ListBullet"/>
      </w:pPr>
      <w:r>
        <w:t>Decision: Publish code/notebooks on GitHub; large CSVs in shared Drive (gitignored).</w:t>
      </w:r>
    </w:p>
    <w:p w14:paraId="1E8A26C6" w14:textId="77777777" w:rsidR="005E0D64" w:rsidRDefault="00000000">
      <w:pPr>
        <w:pStyle w:val="ListBullet"/>
      </w:pPr>
      <w:r>
        <w:t>GitHub — repository: https://github.com/afolabi-adesina-m/Smart-Shield-AI</w:t>
      </w:r>
    </w:p>
    <w:p w14:paraId="34FE3CD7" w14:textId="77777777" w:rsidR="005E0D64" w:rsidRDefault="00000000">
      <w:pPr>
        <w:pStyle w:val="ListBullet"/>
      </w:pPr>
      <w:r>
        <w:t>GitHub — latest commit (Jul 6): https://github.com/afolabi-adesina-m/Smart-Shield-AI/commits/master</w:t>
      </w:r>
    </w:p>
    <w:p w14:paraId="1870E5D1" w14:textId="77777777" w:rsidR="005E0D64" w:rsidRDefault="00000000">
      <w:pPr>
        <w:pStyle w:val="ListBullet"/>
      </w:pPr>
      <w:r>
        <w:t>GitHub — notebooks: https://github.com/afolabi-adesina-m/Smart-Shield-AI/tree/main/notebooks</w:t>
      </w:r>
    </w:p>
    <w:p w14:paraId="3E2D3102" w14:textId="77777777" w:rsidR="005E0D64" w:rsidRDefault="00000000">
      <w:pPr>
        <w:pStyle w:val="ListBullet"/>
      </w:pPr>
      <w:r>
        <w:t>GitHub — demo app: https://github.com/afolabi-adesina-m/Smart-Shield-AI/tree/main/demo</w:t>
      </w:r>
    </w:p>
    <w:p w14:paraId="66BDE866" w14:textId="77777777" w:rsidR="005E0D64" w:rsidRDefault="00000000">
      <w:pPr>
        <w:pStyle w:val="ListBullet"/>
      </w:pPr>
      <w:r>
        <w:t>GitHub — models: https://github.com/afolabi-adesina-m/Smart-Shield-AI/tree/main/models</w:t>
      </w:r>
    </w:p>
    <w:p w14:paraId="1E89869F" w14:textId="77777777" w:rsidR="005E0D64" w:rsidRDefault="00000000">
      <w:pPr>
        <w:pStyle w:val="ListBullet"/>
      </w:pPr>
      <w:r>
        <w:t>GitHub — explanations docs: https://github.com/afolabi-adesina-m/Smart-Shield-AI/tree/main/explanations</w:t>
      </w:r>
    </w:p>
    <w:p w14:paraId="1CFE3504" w14:textId="77777777" w:rsidR="005E0D64" w:rsidRDefault="005E0D64"/>
    <w:p w14:paraId="5F449738" w14:textId="77777777" w:rsidR="005E0D64" w:rsidRDefault="00000000">
      <w:pPr>
        <w:pStyle w:val="Heading2"/>
      </w:pPr>
      <w:r>
        <w:t>Q5: Future Work (Upcoming Week — W10)</w:t>
      </w:r>
    </w:p>
    <w:p w14:paraId="656A2518" w14:textId="77777777" w:rsidR="005E0D64" w:rsidRDefault="00000000">
      <w:r>
        <w:rPr>
          <w:i/>
          <w:sz w:val="20"/>
        </w:rPr>
        <w:t>Rubric: Work plan for the upcoming week (~⅓ page, single-space). [1 mark]</w:t>
      </w:r>
    </w:p>
    <w:p w14:paraId="341DFD2F" w14:textId="77777777" w:rsidR="005E0D64" w:rsidRDefault="00000000">
      <w:pPr>
        <w:pStyle w:val="ListBullet"/>
      </w:pPr>
      <w:r>
        <w:t>Yanan: GridSearchCV advanced tuning on all five tabular models; report MCC + per-class fatal recall; ensure I/O compatible with backend.</w:t>
      </w:r>
    </w:p>
    <w:p w14:paraId="7D86CA63" w14:textId="77777777" w:rsidR="005E0D64" w:rsidRDefault="00000000">
      <w:pPr>
        <w:pStyle w:val="ListBullet"/>
      </w:pPr>
      <w:r>
        <w:t>Yanan: Fix SDOT severity merge in fixed_Y_V1 (use flag-based SEVERITY consistently in merge).</w:t>
      </w:r>
    </w:p>
    <w:p w14:paraId="370F41C2" w14:textId="77777777" w:rsidR="005E0D64" w:rsidRDefault="00000000">
      <w:pPr>
        <w:pStyle w:val="ListBullet"/>
      </w:pPr>
      <w:r>
        <w:t>Xian: Live Environment Canada XML feed → E_index (replace static month/season flags).</w:t>
      </w:r>
    </w:p>
    <w:p w14:paraId="5F5A8AD0" w14:textId="77777777" w:rsidR="005E0D64" w:rsidRDefault="00000000">
      <w:pPr>
        <w:pStyle w:val="ListBullet"/>
      </w:pPr>
      <w:r>
        <w:t>Afolabi: Run Section 6.2b on GPU/cloud; deploy vision_autoencoder.pt + vision_meta.json; final PR PDF.</w:t>
      </w:r>
    </w:p>
    <w:p w14:paraId="2F8C3783" w14:textId="77777777" w:rsidR="005E0D64" w:rsidRDefault="00000000">
      <w:pPr>
        <w:pStyle w:val="ListBullet"/>
      </w:pPr>
      <w:r>
        <w:t>Evans: Final presentation demo — Toronto → Barrie, clear vs ice storm side-by-side on map.</w:t>
      </w:r>
    </w:p>
    <w:p w14:paraId="313A7049" w14:textId="77777777" w:rsidR="005E0D64" w:rsidRDefault="00000000">
      <w:pPr>
        <w:pStyle w:val="ListBullet"/>
      </w:pPr>
      <w:r>
        <w:t>Team: Upload This Week's Project Report to SLATE; prep final presentation.</w:t>
      </w:r>
    </w:p>
    <w:p w14:paraId="29F2763D" w14:textId="77777777" w:rsidR="005E0D64" w:rsidRDefault="00000000">
      <w:r>
        <w:t>Already completed (do not list as future work): ResNet18 vision pipeline, Flask API endpoints, repository restructure, multimodal fusion Section 10.2, SHAP explainability, model deployment artifacts.</w:t>
      </w:r>
    </w:p>
    <w:p w14:paraId="55AED435" w14:textId="77777777" w:rsidR="005E0D64" w:rsidRDefault="00000000">
      <w:r>
        <w:br w:type="page"/>
      </w:r>
    </w:p>
    <w:p w14:paraId="2F0FCB20" w14:textId="77777777" w:rsidR="005E0D64" w:rsidRDefault="00000000">
      <w:pPr>
        <w:pStyle w:val="Heading2"/>
      </w:pPr>
      <w:r>
        <w:lastRenderedPageBreak/>
        <w:t>References</w:t>
      </w:r>
    </w:p>
    <w:p w14:paraId="0BF04440" w14:textId="77777777" w:rsidR="005E0D64" w:rsidRDefault="00000000">
      <w:r>
        <w:t>[1] F. Pennino and A. D'Amato, "Enhancing Safety in Autonomous Navigation: Weather-Aware Trajectory Planning," in Proc. IEEE MetroSea, 2024.</w:t>
      </w:r>
    </w:p>
    <w:p w14:paraId="1B76F284" w14:textId="77777777" w:rsidR="005E0D64" w:rsidRDefault="00000000">
      <w:r>
        <w:t>[2] J. Jiang, Y. Miao, and D. Wu, "Machine Learning based Prediction Analysis of Potential Factors in Traffic Accidents," Applied and Computational Engineering, vol. 99, pp. 112–120, Nov. 2024.</w:t>
      </w:r>
    </w:p>
    <w:p w14:paraId="3D426C53" w14:textId="77777777" w:rsidR="005E0D64" w:rsidRDefault="00000000">
      <w:r>
        <w:t>[3] Toronto Police Service, "Traffic collision data," City of Toronto Open Data Portal. https://open.toronto.ca/</w:t>
      </w:r>
    </w:p>
    <w:p w14:paraId="384272BC" w14:textId="77777777" w:rsidR="005E0D64" w:rsidRDefault="00000000">
      <w:r>
        <w:t>[4] Department for Transport (UK), "Road casualty statistics, collisions 2024," 2025.</w:t>
      </w:r>
    </w:p>
    <w:p w14:paraId="6838742E" w14:textId="77777777" w:rsidR="005E0D64" w:rsidRDefault="00000000">
      <w:r>
        <w:t>[5] scikit-learn developers, "scikit-learn 1.7.2 documentation," 2025. https://scikit-learn.org/stable/</w:t>
      </w:r>
    </w:p>
    <w:p w14:paraId="58CDF967" w14:textId="77777777" w:rsidR="005E0D64" w:rsidRDefault="00000000">
      <w:r>
        <w:t>[6] PyTorch Team, "PyTorch 2.12 documentation," 2025. https://pytorch.org/docs/</w:t>
      </w:r>
    </w:p>
    <w:p w14:paraId="70E5C573" w14:textId="77777777" w:rsidR="005E0D64" w:rsidRDefault="00000000">
      <w:r>
        <w:t>[7] Smart-Shield AI Capstone Repository (Team 2B), 2026. https://github.com/afolabi-adesina-m/Smart-Shield-AI</w:t>
      </w:r>
    </w:p>
    <w:p w14:paraId="39D4AF3C" w14:textId="77777777" w:rsidR="005E0D64" w:rsidRDefault="005E0D64"/>
    <w:p w14:paraId="2F535E59" w14:textId="77777777" w:rsidR="005E0D64" w:rsidRDefault="00000000">
      <w:pPr>
        <w:jc w:val="center"/>
      </w:pPr>
      <w:r>
        <w:t>Sheridan College — School of Applied Computing — INFO53883 AI/ML Capstone — Spring/Summer 2026</w:t>
      </w:r>
    </w:p>
    <w:sectPr w:rsidR="005E0D64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97956884">
    <w:abstractNumId w:val="8"/>
  </w:num>
  <w:num w:numId="2" w16cid:durableId="1662780495">
    <w:abstractNumId w:val="6"/>
  </w:num>
  <w:num w:numId="3" w16cid:durableId="1583876024">
    <w:abstractNumId w:val="5"/>
  </w:num>
  <w:num w:numId="4" w16cid:durableId="1201824113">
    <w:abstractNumId w:val="4"/>
  </w:num>
  <w:num w:numId="5" w16cid:durableId="595763">
    <w:abstractNumId w:val="7"/>
  </w:num>
  <w:num w:numId="6" w16cid:durableId="357121002">
    <w:abstractNumId w:val="3"/>
  </w:num>
  <w:num w:numId="7" w16cid:durableId="793449173">
    <w:abstractNumId w:val="2"/>
  </w:num>
  <w:num w:numId="8" w16cid:durableId="244922987">
    <w:abstractNumId w:val="1"/>
  </w:num>
  <w:num w:numId="9" w16cid:durableId="19381283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62D8E"/>
    <w:rsid w:val="005E0D64"/>
    <w:rsid w:val="006D037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59B9947D-388D-480B-9188-50CBF16455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1570</Words>
  <Characters>8954</Characters>
  <Application>Microsoft Office Word</Application>
  <DocSecurity>0</DocSecurity>
  <Lines>74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10503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Afolabi Mayowa Adesina</cp:lastModifiedBy>
  <cp:revision>2</cp:revision>
  <dcterms:created xsi:type="dcterms:W3CDTF">2013-12-23T23:15:00Z</dcterms:created>
  <dcterms:modified xsi:type="dcterms:W3CDTF">2026-07-08T00:39:00Z</dcterms:modified>
  <cp:category/>
</cp:coreProperties>
</file>